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DefaultParagraphFont"/>
          <w:rFonts w:ascii="Arial" w:hAnsi="Arial"/>
        </w:rPr>
        <w:t>1.</w:t>
      </w:r>
    </w:p>
    <w:p>
      <w:r>
        <w:rPr>
          <w:rStyle w:val="DefaultParagraphFont"/>
          <w:rFonts w:ascii="Arial" w:hAnsi="Arial"/>
          <w:b/>
        </w:rPr>
        <w:t>P-530/20       ŽS Bjelovar P-533/2020</w:t>
      </w:r>
    </w:p>
    <w:p>
      <w:r>
        <w:rPr>
          <w:rStyle w:val="DefaultParagraphFont"/>
          <w:rFonts w:ascii="Arial" w:hAnsi="Arial"/>
          <w:b/>
        </w:rPr>
        <w:t>Članak 5. Zakona o vlasništvu, članak 293. Zakona o obveznim odnosima</w:t>
      </w:r>
    </w:p>
    <w:p>
      <w:r>
        <w:rPr>
          <w:rStyle w:val="DefaultParagraphFont"/>
          <w:rFonts w:ascii="Arial" w:hAnsi="Arial"/>
          <w:b/>
        </w:rPr>
        <w:t>pravo vlasništva</w:t>
      </w:r>
    </w:p>
    <w:p>
      <w:r>
        <w:rPr>
          <w:rStyle w:val="DefaultParagraphFont"/>
          <w:rFonts w:ascii="Arial" w:hAnsi="Arial"/>
          <w:b/>
        </w:rPr>
        <w:t>ometanje posjeda</w:t>
      </w:r>
    </w:p>
    <w:p>
      <w:r>
        <w:rPr>
          <w:rStyle w:val="DefaultParagraphFont"/>
          <w:rFonts w:ascii="Arial" w:hAnsi="Arial"/>
        </w:rPr>
        <w:t>Sud u gradu Metropolisu donosi presudu u predmetu broj 2023/089: Nakon detaljnog razmatranja svih dokaza i i</w:t>
      </w:r>
      <w:r>
        <w:rPr>
          <w:rStyle w:val="DefaultParagraphFont"/>
          <w:rFonts w:ascii="Arial" w:hAnsi="Arial"/>
        </w:rPr>
        <w:t>skaza svjedoka, sud je utvrdio da je optuženi, Ivan Horvat, počinio kazneno djelo teške krađe. Optuženi je nepravomoćno priznao da je u noći 15. travnja provalio u poslovnicu trgovinskog centra i ukrao robu u vrijednosti od 10.000 kuna. Sud smatra da su do</w:t>
      </w:r>
      <w:r>
        <w:rPr>
          <w:rStyle w:val="DefaultParagraphFont"/>
          <w:rFonts w:ascii="Arial" w:hAnsi="Arial"/>
        </w:rPr>
        <w:t>kazi čvrsti i da postoji jasna povezanost između optuženog i počinjenog djela. Uzimajući u obzir raniji život optuženog, njegovu suradnju s istragom te okolnosti da je djelo počinio iz financijskih razloga, sud mu izriče kaznu zatvora od 18 mjeseci, uz uvj</w:t>
      </w:r>
      <w:r>
        <w:rPr>
          <w:rStyle w:val="DefaultParagraphFont"/>
          <w:rFonts w:ascii="Arial" w:hAnsi="Arial"/>
        </w:rPr>
        <w:t>etnu kaznu od 3 godine. Također, naloženo mu je da nadoknadi štetu oštećenima u punom iznosu. Presuda je donesena u skladu sa zakonskim odredbama i s ciljem osiguranja pravde i prevencije.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